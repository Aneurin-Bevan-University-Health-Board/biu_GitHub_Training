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GitHub: A Quick Guide</w:t>
      </w:r>
    </w:p>
    <w:p>
      <w:r>
        <w:t>A simple guide to viewing and making small changes on GitHub in your web browser.</w:t>
      </w:r>
    </w:p>
    <w:p>
      <w:pPr>
        <w:pStyle w:val="Heading1"/>
      </w:pPr>
      <w:r>
        <w:t>What is GitHub?</w:t>
      </w:r>
    </w:p>
    <w:p>
      <w:r>
        <w:t>GitHub is a website where teams can keep project files, share information and work together.</w:t>
      </w:r>
    </w:p>
    <w:p>
      <w:pPr>
        <w:pStyle w:val="Heading1"/>
      </w:pPr>
      <w:r>
        <w:t>A few useful words</w:t>
      </w:r>
    </w:p>
    <w:p>
      <w:pPr>
        <w:pStyle w:val="ListBullet"/>
      </w:pPr>
      <w:r>
        <w:rPr>
          <w:b/>
        </w:rPr>
        <w:t>Repository</w:t>
      </w:r>
      <w:r>
        <w:t>: A project space that contains files and information.</w:t>
      </w:r>
    </w:p>
    <w:p>
      <w:pPr>
        <w:pStyle w:val="ListBullet"/>
      </w:pPr>
      <w:r>
        <w:rPr>
          <w:b/>
        </w:rPr>
        <w:t>File</w:t>
      </w:r>
      <w:r>
        <w:t>: A document or other item stored in a project.</w:t>
      </w:r>
    </w:p>
    <w:p>
      <w:pPr>
        <w:pStyle w:val="ListBullet"/>
      </w:pPr>
      <w:r>
        <w:rPr>
          <w:b/>
        </w:rPr>
        <w:t>Folder</w:t>
      </w:r>
      <w:r>
        <w:t>: A place inside a project used to organise files.</w:t>
      </w:r>
    </w:p>
    <w:p>
      <w:pPr>
        <w:pStyle w:val="ListBullet"/>
      </w:pPr>
      <w:r>
        <w:rPr>
          <w:b/>
        </w:rPr>
        <w:t>Owner</w:t>
      </w:r>
      <w:r>
        <w:t>: The person or team responsible for a project.</w:t>
      </w:r>
    </w:p>
    <w:p>
      <w:pPr>
        <w:pStyle w:val="ListBullet"/>
      </w:pPr>
      <w:r>
        <w:rPr>
          <w:b/>
        </w:rPr>
        <w:t>Collaborator</w:t>
      </w:r>
      <w:r>
        <w:t>: Someone invited to help with a project.</w:t>
      </w:r>
    </w:p>
    <w:p>
      <w:pPr>
        <w:pStyle w:val="ListBullet"/>
      </w:pPr>
      <w:r>
        <w:rPr>
          <w:b/>
        </w:rPr>
        <w:t>Access</w:t>
      </w:r>
      <w:r>
        <w:t>: The level of permission you have to view or change a project.</w:t>
      </w:r>
    </w:p>
    <w:p>
      <w:pPr>
        <w:pStyle w:val="ListBullet"/>
      </w:pPr>
      <w:r>
        <w:rPr>
          <w:b/>
        </w:rPr>
        <w:t>Branch</w:t>
      </w:r>
      <w:r>
        <w:t>: A separate working version of a project, used to prepare changes without changing the main version straight away.</w:t>
      </w:r>
    </w:p>
    <w:p>
      <w:pPr>
        <w:pStyle w:val="ListBullet"/>
      </w:pPr>
      <w:r>
        <w:rPr>
          <w:b/>
        </w:rPr>
        <w:t>Main branch</w:t>
      </w:r>
      <w:r>
        <w:t>: The project’s primary version.</w:t>
      </w:r>
    </w:p>
    <w:p>
      <w:pPr>
        <w:pStyle w:val="ListBullet"/>
      </w:pPr>
      <w:r>
        <w:rPr>
          <w:b/>
        </w:rPr>
        <w:t>Change history</w:t>
      </w:r>
      <w:r>
        <w:t>: A record of what has been changed in a project and when.</w:t>
      </w:r>
    </w:p>
    <w:p>
      <w:pPr>
        <w:pStyle w:val="ListBullet"/>
      </w:pPr>
      <w:r>
        <w:rPr>
          <w:b/>
        </w:rPr>
        <w:t>Commit changes</w:t>
      </w:r>
      <w:r>
        <w:t>: Save your proposed changes in GitHub, with a short note explaining them.</w:t>
      </w:r>
    </w:p>
    <w:p>
      <w:pPr>
        <w:pStyle w:val="ListBullet"/>
      </w:pPr>
      <w:r>
        <w:rPr>
          <w:b/>
        </w:rPr>
        <w:t>Issue</w:t>
      </w:r>
      <w:r>
        <w:t>: A question, problem or piece of work that a team wants to track.</w:t>
      </w:r>
    </w:p>
    <w:p>
      <w:pPr>
        <w:pStyle w:val="ListBullet"/>
      </w:pPr>
      <w:r>
        <w:rPr>
          <w:b/>
        </w:rPr>
        <w:t>Pull request</w:t>
      </w:r>
      <w:r>
        <w:t>: A suggestion to change files. Other people can review it before the change is accepted.</w:t>
      </w:r>
    </w:p>
    <w:p>
      <w:pPr>
        <w:pStyle w:val="ListBullet"/>
      </w:pPr>
      <w:r>
        <w:rPr>
          <w:b/>
        </w:rPr>
        <w:t>Review</w:t>
      </w:r>
      <w:r>
        <w:t>: When someone checks proposed changes and provides feedback.</w:t>
      </w:r>
    </w:p>
    <w:p>
      <w:pPr>
        <w:pStyle w:val="ListBullet"/>
      </w:pPr>
      <w:r>
        <w:rPr>
          <w:b/>
        </w:rPr>
        <w:t>Merge</w:t>
      </w:r>
      <w:r>
        <w:t>: Add approved changes to the main version of a project.</w:t>
      </w:r>
    </w:p>
    <w:p>
      <w:pPr>
        <w:pStyle w:val="ListBullet"/>
      </w:pPr>
      <w:r>
        <w:rPr>
          <w:b/>
        </w:rPr>
        <w:t>Notification</w:t>
      </w:r>
      <w:r>
        <w:t>: An alert about activity or updates in a project.</w:t>
      </w:r>
    </w:p>
    <w:p>
      <w:pPr>
        <w:pStyle w:val="ListBullet"/>
      </w:pPr>
      <w:r>
        <w:rPr>
          <w:b/>
        </w:rPr>
        <w:t>Label</w:t>
      </w:r>
      <w:r>
        <w:t>: A short tag used to organise issues or other items.</w:t>
      </w:r>
    </w:p>
    <w:p>
      <w:pPr>
        <w:pStyle w:val="ListBullet"/>
      </w:pPr>
      <w:r>
        <w:rPr>
          <w:b/>
        </w:rPr>
        <w:t>Discussion</w:t>
      </w:r>
      <w:r>
        <w:t>: A place to ask questions or share ideas about a project.</w:t>
      </w:r>
    </w:p>
    <w:p>
      <w:pPr>
        <w:pStyle w:val="ListBullet"/>
      </w:pPr>
      <w:r>
        <w:rPr>
          <w:b/>
        </w:rPr>
        <w:t>README</w:t>
      </w:r>
      <w:r>
        <w:t>: An introductory file that explains what a project is and how to use it.</w:t>
      </w:r>
    </w:p>
    <w:p>
      <w:pPr>
        <w:pStyle w:val="ListBullet"/>
      </w:pPr>
      <w:r>
        <w:rPr>
          <w:b/>
        </w:rPr>
        <w:t>Wiki</w:t>
      </w:r>
      <w:r>
        <w:t>: A collection of information pages about a project.</w:t>
      </w:r>
    </w:p>
    <w:p>
      <w:pPr>
        <w:pStyle w:val="ListBullet"/>
      </w:pPr>
      <w:r>
        <w:rPr>
          <w:b/>
        </w:rPr>
        <w:t>Release</w:t>
      </w:r>
      <w:r>
        <w:t>: A named version of a project that is ready to share or use.</w:t>
      </w:r>
    </w:p>
    <w:p>
      <w:pPr>
        <w:pStyle w:val="ListBullet"/>
      </w:pPr>
      <w:r>
        <w:rPr>
          <w:b/>
        </w:rPr>
        <w:t>Fork</w:t>
      </w:r>
      <w:r>
        <w:t>: Your own copy of another person’s project, where you can suggest changes.</w:t>
      </w:r>
    </w:p>
    <w:p>
      <w:pPr>
        <w:pStyle w:val="Heading1"/>
      </w:pPr>
      <w:r>
        <w:t>Find and read a project</w:t>
      </w:r>
    </w:p>
    <w:p>
      <w:pPr>
        <w:pStyle w:val="ListNumber"/>
      </w:pPr>
      <w:r>
        <w:t>Open the project link in your web browser.</w:t>
      </w:r>
    </w:p>
    <w:p>
      <w:pPr>
        <w:pStyle w:val="ListNumber"/>
      </w:pPr>
      <w:r>
        <w:t>Select a folder to see what is inside, or select a file to read it.</w:t>
      </w:r>
    </w:p>
    <w:p>
      <w:pPr>
        <w:pStyle w:val="ListNumber"/>
      </w:pPr>
      <w:r>
        <w:t>Use the project search or your browser’s find feature to locate information.</w:t>
      </w:r>
    </w:p>
    <w:p>
      <w:pPr>
        <w:pStyle w:val="ListNumber"/>
      </w:pPr>
      <w:r>
        <w:t>If you cannot access the project, ask the person who shared the link to check your access.</w:t>
      </w:r>
    </w:p>
    <w:p>
      <w:pPr>
        <w:pStyle w:val="Heading1"/>
      </w:pPr>
      <w:r>
        <w:t>Suggest a small change</w:t>
      </w:r>
    </w:p>
    <w:p>
      <w:pPr>
        <w:pStyle w:val="ListNumber"/>
      </w:pPr>
      <w:r>
        <w:t>Open the file you want to update.</w:t>
      </w:r>
    </w:p>
    <w:p>
      <w:pPr>
        <w:pStyle w:val="ListNumber"/>
      </w:pPr>
      <w:r>
        <w:t xml:space="preserve">Select the pencil-shaped </w:t>
      </w:r>
      <w:r>
        <w:rPr>
          <w:b/>
        </w:rPr>
        <w:t>Edit</w:t>
      </w:r>
      <w:r>
        <w:t xml:space="preserve"> button, if it is available.</w:t>
      </w:r>
    </w:p>
    <w:p>
      <w:pPr>
        <w:pStyle w:val="ListNumber"/>
      </w:pPr>
      <w:r>
        <w:t>Make your change in the text box.</w:t>
      </w:r>
    </w:p>
    <w:p>
      <w:pPr>
        <w:pStyle w:val="ListNumber"/>
      </w:pPr>
      <w:r>
        <w:t>Check the preview or read through your changes.</w:t>
      </w:r>
    </w:p>
    <w:p>
      <w:pPr>
        <w:pStyle w:val="ListNumber"/>
      </w:pPr>
      <w:r>
        <w:t xml:space="preserve">Select </w:t>
      </w:r>
      <w:r>
        <w:rPr>
          <w:b/>
        </w:rPr>
        <w:t>Commit changes</w:t>
      </w:r>
      <w:r>
        <w:t xml:space="preserve"> and add a short note describing what you changed.</w:t>
      </w:r>
    </w:p>
    <w:p>
      <w:pPr>
        <w:pStyle w:val="ListNumber"/>
      </w:pPr>
      <w:r>
        <w:t>If GitHub asks how you want to submit the change, choose to suggest it for review. A project owner or colleague can review and accept it.</w:t>
      </w:r>
    </w:p>
    <w:p>
      <w:r>
        <w:t>The available buttons may differ depending on your access and the project’s settings. If you are unsure, ask the project owner before changing anything.</w:t>
      </w:r>
    </w:p>
    <w:p>
      <w:pPr>
        <w:pStyle w:val="Heading1"/>
      </w:pPr>
      <w:r>
        <w:t>Ask a question or report a problem</w:t>
      </w:r>
    </w:p>
    <w:p>
      <w:pPr>
        <w:pStyle w:val="ListNumber"/>
      </w:pPr>
      <w:r>
        <w:t xml:space="preserve">Open the project’s </w:t>
      </w:r>
      <w:r>
        <w:rPr>
          <w:b/>
        </w:rPr>
        <w:t>Issues</w:t>
      </w:r>
      <w:r>
        <w:t xml:space="preserve"> tab.</w:t>
      </w:r>
    </w:p>
    <w:p>
      <w:pPr>
        <w:pStyle w:val="ListNumber"/>
      </w:pPr>
      <w:r>
        <w:t xml:space="preserve">Select </w:t>
      </w:r>
      <w:r>
        <w:rPr>
          <w:b/>
        </w:rPr>
        <w:t>New issue</w:t>
      </w:r>
      <w:r>
        <w:t>, if available.</w:t>
      </w:r>
    </w:p>
    <w:p>
      <w:pPr>
        <w:pStyle w:val="ListNumber"/>
      </w:pPr>
      <w:r>
        <w:t>Add a clear title and explain the question or problem.</w:t>
      </w:r>
    </w:p>
    <w:p>
      <w:pPr>
        <w:pStyle w:val="ListNumber"/>
      </w:pPr>
      <w:r>
        <w:t xml:space="preserve">Select </w:t>
      </w:r>
      <w:r>
        <w:rPr>
          <w:b/>
        </w:rPr>
        <w:t>Submit new issue</w:t>
      </w:r>
      <w:r>
        <w:t>.</w:t>
      </w:r>
    </w:p>
    <w:p>
      <w:r>
        <w:t xml:space="preserve">If you cannot see the </w:t>
      </w:r>
      <w:r>
        <w:rPr>
          <w:b/>
        </w:rPr>
        <w:t>Issues</w:t>
      </w:r>
      <w:r>
        <w:t xml:space="preserve"> tab or </w:t>
      </w:r>
      <w:r>
        <w:rPr>
          <w:b/>
        </w:rPr>
        <w:t>New issue</w:t>
      </w:r>
      <w:r>
        <w:t xml:space="preserve"> button, ask a colleague or project owner for help.</w:t>
      </w:r>
    </w:p>
    <w:p>
      <w:pPr>
        <w:pStyle w:val="Heading1"/>
      </w:pPr>
      <w:r>
        <w:t>Helpful reminders</w:t>
      </w:r>
    </w:p>
    <w:p>
      <w:pPr>
        <w:pStyle w:val="ListBullet"/>
      </w:pPr>
      <w:r>
        <w:t>Read the file before changing it.</w:t>
      </w:r>
    </w:p>
    <w:p>
      <w:pPr>
        <w:pStyle w:val="ListBullet"/>
      </w:pPr>
      <w:r>
        <w:t>Keep changes small and explain what you changed.</w:t>
      </w:r>
    </w:p>
    <w:p>
      <w:pPr>
        <w:pStyle w:val="ListBullet"/>
      </w:pPr>
      <w:r>
        <w:t>Ask for help if you are unsure.</w:t>
      </w:r>
    </w:p>
    <w:p>
      <w:pPr>
        <w:pStyle w:val="ListBullet"/>
      </w:pPr>
      <w:r>
        <w:t>Do not add confidential or personal information unless the project is approved for it.</w:t>
      </w:r>
    </w:p>
    <w:p>
      <w:pPr>
        <w:pStyle w:val="Heading1"/>
      </w:pPr>
      <w:r>
        <w:t>Get help</w:t>
      </w:r>
    </w:p>
    <w:p>
      <w:pPr>
        <w:pStyle w:val="ListBullet"/>
      </w:pPr>
      <w:r>
        <w:t>Ask the person who shared the project with you.</w:t>
      </w:r>
    </w:p>
    <w:p>
      <w:pPr>
        <w:pStyle w:val="ListBullet"/>
      </w:pPr>
      <w:r>
        <w:t xml:space="preserve">See </w:t>
      </w:r>
      <w:hyperlink r:id="rId9">
        <w:r>
          <w:rPr>
            <w:color w:val="0563C1"/>
            <w:u w:val="single"/>
          </w:rPr>
          <w:t>GitHub Docs</w:t>
        </w:r>
      </w:hyperlink>
      <w:r>
        <w:t xml:space="preserve"> for help using GitHub.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GitHub: A Quick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ithub.com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